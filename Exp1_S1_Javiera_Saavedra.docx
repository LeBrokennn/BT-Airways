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5D0F1" w14:textId="77777777" w:rsidR="004934BB" w:rsidRPr="00C32660" w:rsidRDefault="00C32660">
      <w:pPr>
        <w:jc w:val="center"/>
        <w:rPr>
          <w:rFonts w:ascii="Carlito" w:hAnsi="Carlito"/>
          <w:sz w:val="13"/>
          <w:szCs w:val="14"/>
          <w:lang w:val="es-CL"/>
        </w:rPr>
      </w:pPr>
      <w:r w:rsidRPr="00C32660">
        <w:rPr>
          <w:rFonts w:ascii="Carlito" w:hAnsi="Carlito"/>
          <w:b/>
          <w:sz w:val="28"/>
          <w:szCs w:val="14"/>
          <w:lang w:val="es-CL"/>
        </w:rPr>
        <w:t>MODELAMIENTO DE BASES DE DATOS</w:t>
      </w:r>
      <w:r w:rsidRPr="00C32660">
        <w:rPr>
          <w:rFonts w:ascii="Carlito" w:hAnsi="Carlito"/>
          <w:b/>
          <w:sz w:val="28"/>
          <w:szCs w:val="14"/>
          <w:lang w:val="es-CL"/>
        </w:rPr>
        <w:br/>
      </w:r>
      <w:r w:rsidRPr="00C32660">
        <w:rPr>
          <w:rFonts w:ascii="Carlito" w:hAnsi="Carlito"/>
          <w:b/>
          <w:sz w:val="18"/>
          <w:szCs w:val="14"/>
          <w:lang w:val="es-CL"/>
        </w:rPr>
        <w:t>Semana 1 - Aplicando conceptos de modelamiento inicial</w:t>
      </w:r>
    </w:p>
    <w:tbl>
      <w:tblPr>
        <w:tblW w:w="6720" w:type="dxa"/>
        <w:tblInd w:w="16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4380"/>
      </w:tblGrid>
      <w:tr w:rsidR="00C32660" w:rsidRPr="00C32660" w14:paraId="66AC68AD" w14:textId="77777777" w:rsidTr="00C32660">
        <w:trPr>
          <w:trHeight w:val="300"/>
        </w:trPr>
        <w:tc>
          <w:tcPr>
            <w:tcW w:w="2340" w:type="dxa"/>
            <w:tcBorders>
              <w:top w:val="single" w:sz="4" w:space="0" w:color="ADADAD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5515A082" w14:textId="77777777" w:rsidR="00C32660" w:rsidRPr="00C32660" w:rsidRDefault="00C32660" w:rsidP="00C32660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proofErr w:type="spellStart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>Nombre</w:t>
            </w:r>
            <w:proofErr w:type="spellEnd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 xml:space="preserve"> </w:t>
            </w:r>
            <w:proofErr w:type="spellStart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>estudiante</w:t>
            </w:r>
            <w:proofErr w:type="spellEnd"/>
          </w:p>
        </w:tc>
        <w:tc>
          <w:tcPr>
            <w:tcW w:w="438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39BB6F5F" w14:textId="77777777" w:rsidR="00C32660" w:rsidRPr="00C32660" w:rsidRDefault="00C32660" w:rsidP="00C32660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C32660">
              <w:rPr>
                <w:rFonts w:ascii="Carlito" w:eastAsia="Times New Roman" w:hAnsi="Carlito" w:cs="Times New Roman"/>
                <w:sz w:val="20"/>
                <w:lang w:eastAsia="es-CL"/>
              </w:rPr>
              <w:t>Javiera Paz Saavedra Pérez</w:t>
            </w:r>
          </w:p>
        </w:tc>
      </w:tr>
      <w:tr w:rsidR="00C32660" w:rsidRPr="00C32660" w14:paraId="7958C888" w14:textId="77777777" w:rsidTr="00C32660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7F389487" w14:textId="77777777" w:rsidR="00C32660" w:rsidRPr="00C32660" w:rsidRDefault="00C32660" w:rsidP="00C32660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proofErr w:type="spellStart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>Asignatura</w:t>
            </w:r>
            <w:proofErr w:type="spellEnd"/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38A6FD86" w14:textId="77777777" w:rsidR="00C32660" w:rsidRPr="00C32660" w:rsidRDefault="00C32660" w:rsidP="00C32660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C32660">
              <w:rPr>
                <w:rFonts w:ascii="Carlito" w:eastAsia="Times New Roman" w:hAnsi="Carlito" w:cs="Times New Roman"/>
                <w:sz w:val="20"/>
                <w:lang w:val="es-CL" w:eastAsia="es-CL"/>
              </w:rPr>
              <w:t>Modelamiento de Bases de Datos (PRY2204)</w:t>
            </w:r>
          </w:p>
        </w:tc>
      </w:tr>
      <w:tr w:rsidR="00C32660" w:rsidRPr="00C32660" w14:paraId="684F7062" w14:textId="77777777" w:rsidTr="00C32660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5E11F4DA" w14:textId="77777777" w:rsidR="00C32660" w:rsidRPr="00C32660" w:rsidRDefault="00C32660" w:rsidP="00C32660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proofErr w:type="spellStart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>Fecha</w:t>
            </w:r>
            <w:proofErr w:type="spellEnd"/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71EB3B50" w14:textId="300F27A8" w:rsidR="00C32660" w:rsidRPr="00C32660" w:rsidRDefault="00C32660" w:rsidP="00C32660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>
              <w:rPr>
                <w:rFonts w:ascii="Carlito" w:eastAsia="Times New Roman" w:hAnsi="Carlito" w:cs="Times New Roman"/>
                <w:sz w:val="20"/>
                <w:lang w:eastAsia="es-CL"/>
              </w:rPr>
              <w:t>17/08/2026</w:t>
            </w:r>
          </w:p>
        </w:tc>
      </w:tr>
    </w:tbl>
    <w:p w14:paraId="334F689D" w14:textId="563C1425" w:rsidR="004934BB" w:rsidRPr="00C32660" w:rsidRDefault="00C32660">
      <w:pPr>
        <w:pStyle w:val="Ttulo1"/>
        <w:rPr>
          <w:rFonts w:ascii="Carlito" w:hAnsi="Carlito"/>
          <w:color w:val="auto"/>
          <w:sz w:val="24"/>
          <w:szCs w:val="22"/>
          <w:lang w:val="es-CL"/>
        </w:rPr>
      </w:pPr>
      <w:r w:rsidRPr="00C32660">
        <w:rPr>
          <w:rFonts w:ascii="Carlito" w:hAnsi="Carlito"/>
          <w:color w:val="auto"/>
          <w:sz w:val="24"/>
          <w:szCs w:val="22"/>
          <w:lang w:val="es-CL"/>
        </w:rPr>
        <w:t xml:space="preserve">1. </w:t>
      </w:r>
      <w:r w:rsidRPr="00C32660">
        <w:rPr>
          <w:rFonts w:ascii="Carlito" w:hAnsi="Carlito"/>
          <w:color w:val="auto"/>
          <w:sz w:val="24"/>
          <w:szCs w:val="22"/>
          <w:lang w:val="es-CL"/>
        </w:rPr>
        <w:t>Identificación de entidades y atributos</w:t>
      </w:r>
    </w:p>
    <w:p w14:paraId="086D16D2" w14:textId="77777777" w:rsidR="004934BB" w:rsidRPr="00C32660" w:rsidRDefault="00C32660">
      <w:pPr>
        <w:rPr>
          <w:rFonts w:ascii="Carlito" w:hAnsi="Carlito"/>
          <w:sz w:val="18"/>
          <w:szCs w:val="18"/>
          <w:lang w:val="es-CL"/>
        </w:rPr>
      </w:pPr>
      <w:r w:rsidRPr="00C32660">
        <w:rPr>
          <w:rFonts w:ascii="Carlito" w:hAnsi="Carlito"/>
          <w:sz w:val="18"/>
          <w:szCs w:val="18"/>
          <w:lang w:val="es-CL"/>
        </w:rPr>
        <w:t xml:space="preserve">A partir del caso </w:t>
      </w:r>
      <w:proofErr w:type="spellStart"/>
      <w:r w:rsidRPr="00C32660">
        <w:rPr>
          <w:rFonts w:ascii="Carlito" w:hAnsi="Carlito"/>
          <w:sz w:val="18"/>
          <w:szCs w:val="18"/>
          <w:lang w:val="es-CL"/>
        </w:rPr>
        <w:t>BT&amp;Airways</w:t>
      </w:r>
      <w:proofErr w:type="spellEnd"/>
      <w:r w:rsidRPr="00C32660">
        <w:rPr>
          <w:rFonts w:ascii="Carlito" w:hAnsi="Carlito"/>
          <w:sz w:val="18"/>
          <w:szCs w:val="18"/>
          <w:lang w:val="es-CL"/>
        </w:rPr>
        <w:t xml:space="preserve"> se identifican cuatro entidades principales: </w:t>
      </w:r>
      <w:r w:rsidRPr="00C32660">
        <w:rPr>
          <w:rFonts w:ascii="Carlito" w:hAnsi="Carlito"/>
          <w:b/>
          <w:sz w:val="18"/>
          <w:szCs w:val="18"/>
          <w:lang w:val="es-CL"/>
        </w:rPr>
        <w:t>PASAJERO, EMPLEADO, VUELO y RESERVA</w:t>
      </w:r>
      <w:r w:rsidRPr="00C32660">
        <w:rPr>
          <w:rFonts w:ascii="Carlito" w:hAnsi="Carlito"/>
          <w:sz w:val="18"/>
          <w:szCs w:val="18"/>
          <w:lang w:val="es-CL"/>
        </w:rPr>
        <w:t>. RESERVA funciona como entidad asociativa, ya que registra la operación que vincula a un pasajero con un vuelo y con el empleado que gestiona la a</w:t>
      </w:r>
      <w:r w:rsidRPr="00C32660">
        <w:rPr>
          <w:rFonts w:ascii="Carlito" w:hAnsi="Carlito"/>
          <w:sz w:val="18"/>
          <w:szCs w:val="18"/>
          <w:lang w:val="es-CL"/>
        </w:rPr>
        <w:t>tención.</w:t>
      </w:r>
    </w:p>
    <w:tbl>
      <w:tblPr>
        <w:tblW w:w="8760" w:type="dxa"/>
        <w:tblInd w:w="7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0"/>
        <w:gridCol w:w="2400"/>
        <w:gridCol w:w="2640"/>
      </w:tblGrid>
      <w:tr w:rsidR="0041517B" w:rsidRPr="0041517B" w14:paraId="30E07FD1" w14:textId="77777777" w:rsidTr="00C32660">
        <w:trPr>
          <w:trHeight w:val="315"/>
        </w:trPr>
        <w:tc>
          <w:tcPr>
            <w:tcW w:w="8760" w:type="dxa"/>
            <w:gridSpan w:val="3"/>
            <w:tcBorders>
              <w:top w:val="single" w:sz="4" w:space="0" w:color="ADADAD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5B9BD5"/>
            <w:vAlign w:val="center"/>
            <w:hideMark/>
          </w:tcPr>
          <w:p w14:paraId="123C5DA0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FFFFFF"/>
                <w:sz w:val="24"/>
                <w:szCs w:val="24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b/>
                <w:bCs/>
                <w:color w:val="FFFFFF"/>
                <w:sz w:val="24"/>
                <w:szCs w:val="24"/>
                <w:lang w:val="es-CL" w:eastAsia="es-CL"/>
              </w:rPr>
              <w:t>PASAJERO</w:t>
            </w:r>
          </w:p>
        </w:tc>
      </w:tr>
      <w:tr w:rsidR="0041517B" w:rsidRPr="0041517B" w14:paraId="16D492D0" w14:textId="77777777" w:rsidTr="00C32660">
        <w:trPr>
          <w:trHeight w:val="300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2F9453B6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  <w:t>ATRIBUTO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685C3E56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  <w:t>TIPO DE DATO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35D0658D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  <w:t>CONDICIÓN</w:t>
            </w:r>
          </w:p>
        </w:tc>
      </w:tr>
      <w:tr w:rsidR="0041517B" w:rsidRPr="0041517B" w14:paraId="2573B469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7410FF10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NUM_IDENTIFICACION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4B161048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VARCHAR2(20)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287B8395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PK - Obligatorio</w:t>
            </w:r>
          </w:p>
        </w:tc>
      </w:tr>
      <w:tr w:rsidR="0041517B" w:rsidRPr="0041517B" w14:paraId="6A3DF89E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2DCEC58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NOMBRE_COMPLETO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5063E1C1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VARCHAR2(100)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22D897A2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Obligatorio</w:t>
            </w:r>
          </w:p>
        </w:tc>
      </w:tr>
      <w:tr w:rsidR="0041517B" w:rsidRPr="0041517B" w14:paraId="24108313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677AC46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FECHA_NACIMIENTO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1818E255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DATE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0DAF95BF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Obligatorio</w:t>
            </w:r>
          </w:p>
        </w:tc>
      </w:tr>
      <w:tr w:rsidR="0041517B" w:rsidRPr="0041517B" w14:paraId="140B9909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28813CB5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NACIONALIDAD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0102A634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VARCHAR2(50)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5DAEC014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Obligatorio</w:t>
            </w:r>
          </w:p>
        </w:tc>
      </w:tr>
      <w:tr w:rsidR="0041517B" w:rsidRPr="0041517B" w14:paraId="53414265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1BFA9E14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TELEFONO_CONTACTO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788F1464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VARCHAR2(20)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240E4A33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Opcional</w:t>
            </w:r>
          </w:p>
        </w:tc>
      </w:tr>
      <w:tr w:rsidR="0041517B" w:rsidRPr="0041517B" w14:paraId="15E949D8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099CFB8E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CORREO_ELECTRONICO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66B2869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VARCHAR2(100)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37FA3C55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Opcional</w:t>
            </w:r>
          </w:p>
        </w:tc>
      </w:tr>
      <w:tr w:rsidR="0041517B" w:rsidRPr="0041517B" w14:paraId="44FEA069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C2A974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3EB93A5" w14:textId="77777777" w:rsidR="0041517B" w:rsidRPr="0041517B" w:rsidRDefault="0041517B" w:rsidP="0041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8BE5E0" w14:textId="77777777" w:rsidR="0041517B" w:rsidRPr="0041517B" w:rsidRDefault="0041517B" w:rsidP="0041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41517B" w:rsidRPr="0041517B" w14:paraId="3A81F8EF" w14:textId="77777777" w:rsidTr="00C32660">
        <w:trPr>
          <w:trHeight w:val="315"/>
        </w:trPr>
        <w:tc>
          <w:tcPr>
            <w:tcW w:w="8760" w:type="dxa"/>
            <w:gridSpan w:val="3"/>
            <w:tcBorders>
              <w:top w:val="single" w:sz="4" w:space="0" w:color="ADADAD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5B9BD5"/>
            <w:vAlign w:val="center"/>
            <w:hideMark/>
          </w:tcPr>
          <w:p w14:paraId="775CB468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FFFFFF"/>
                <w:sz w:val="24"/>
                <w:szCs w:val="24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b/>
                <w:bCs/>
                <w:color w:val="FFFFFF"/>
                <w:sz w:val="24"/>
                <w:szCs w:val="24"/>
                <w:lang w:val="es-CL" w:eastAsia="es-CL"/>
              </w:rPr>
              <w:t>EMPLEADO</w:t>
            </w:r>
          </w:p>
        </w:tc>
      </w:tr>
      <w:tr w:rsidR="0041517B" w:rsidRPr="0041517B" w14:paraId="34065278" w14:textId="77777777" w:rsidTr="00C32660">
        <w:trPr>
          <w:trHeight w:val="300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2737CC1B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  <w:t>ATRIBUTO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229DF523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  <w:t>TIPO DE DATO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20D20494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  <w:t>CONDICIÓN</w:t>
            </w:r>
          </w:p>
        </w:tc>
      </w:tr>
      <w:tr w:rsidR="0041517B" w:rsidRPr="0041517B" w14:paraId="474CB7A9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7196A1FA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RUT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3AD0F29A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VARCHAR2(12)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7CF7BE4E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PK - Obligatorio</w:t>
            </w:r>
          </w:p>
        </w:tc>
      </w:tr>
      <w:tr w:rsidR="0041517B" w:rsidRPr="0041517B" w14:paraId="23AC1A4E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52EBC03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NOMBRE_COMPLETO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4CEFB554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VARCHAR2(100)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230C231F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Obligatorio</w:t>
            </w:r>
          </w:p>
        </w:tc>
      </w:tr>
      <w:tr w:rsidR="0041517B" w:rsidRPr="0041517B" w14:paraId="2ED8D207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1C79E519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DIRECCION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0B56C3DB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VARCHAR2(150)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1AA45EE2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Obligatorio</w:t>
            </w:r>
          </w:p>
        </w:tc>
      </w:tr>
      <w:tr w:rsidR="0041517B" w:rsidRPr="0041517B" w14:paraId="5167B3C8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4EFE2CC9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SUELDO_BASE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0808F77C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NUMBER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5B0B0911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Obligatorio</w:t>
            </w:r>
          </w:p>
        </w:tc>
      </w:tr>
      <w:tr w:rsidR="0041517B" w:rsidRPr="0041517B" w14:paraId="15C7F724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1268DAFF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FECHA_INGRESO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5BA62C38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DATE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10FB5A68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Obligatorio</w:t>
            </w:r>
          </w:p>
        </w:tc>
      </w:tr>
      <w:tr w:rsidR="0041517B" w:rsidRPr="0041517B" w14:paraId="2B61B84A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3360CBC3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GENERO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2375CDB6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VARCHAR2(20)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796178BC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Obligatorio</w:t>
            </w:r>
          </w:p>
        </w:tc>
      </w:tr>
      <w:tr w:rsidR="0041517B" w:rsidRPr="0041517B" w14:paraId="78CC1A20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5EE7A940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TELEFONO_MOVIL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7854E931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VARCHAR2(20)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C83010C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Obligatorio</w:t>
            </w:r>
          </w:p>
        </w:tc>
      </w:tr>
      <w:tr w:rsidR="0041517B" w:rsidRPr="0041517B" w14:paraId="79E09956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491325B3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TELEFONO_CONTACTO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7E9A2967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VARCHAR2(20)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7B334B67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Opcional</w:t>
            </w:r>
          </w:p>
        </w:tc>
      </w:tr>
      <w:tr w:rsidR="0041517B" w:rsidRPr="0041517B" w14:paraId="2988A4F5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867803D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AF71B5" w14:textId="77777777" w:rsidR="0041517B" w:rsidRPr="0041517B" w:rsidRDefault="0041517B" w:rsidP="0041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AA2CE1" w14:textId="77777777" w:rsidR="0041517B" w:rsidRPr="0041517B" w:rsidRDefault="0041517B" w:rsidP="0041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41517B" w:rsidRPr="0041517B" w14:paraId="2DCF07F7" w14:textId="77777777" w:rsidTr="00C32660">
        <w:trPr>
          <w:trHeight w:val="315"/>
        </w:trPr>
        <w:tc>
          <w:tcPr>
            <w:tcW w:w="8760" w:type="dxa"/>
            <w:gridSpan w:val="3"/>
            <w:tcBorders>
              <w:top w:val="single" w:sz="4" w:space="0" w:color="ADADAD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5B9BD5"/>
            <w:vAlign w:val="center"/>
            <w:hideMark/>
          </w:tcPr>
          <w:p w14:paraId="7A2D1016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FFFFFF"/>
                <w:sz w:val="24"/>
                <w:szCs w:val="24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b/>
                <w:bCs/>
                <w:color w:val="FFFFFF"/>
                <w:sz w:val="24"/>
                <w:szCs w:val="24"/>
                <w:lang w:val="es-CL" w:eastAsia="es-CL"/>
              </w:rPr>
              <w:t>VUELO</w:t>
            </w:r>
          </w:p>
        </w:tc>
      </w:tr>
      <w:tr w:rsidR="0041517B" w:rsidRPr="0041517B" w14:paraId="2FAB9C18" w14:textId="77777777" w:rsidTr="00C32660">
        <w:trPr>
          <w:trHeight w:val="300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7A715ED3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  <w:t>ATRIBUTO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6A4FCB85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  <w:t>TIPO DE DATO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123FABB9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  <w:t>CONDICIÓN</w:t>
            </w:r>
          </w:p>
        </w:tc>
      </w:tr>
      <w:tr w:rsidR="0041517B" w:rsidRPr="0041517B" w14:paraId="718CFF60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5900DEC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NUM_VUELO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2730254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VARCHAR2(20)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712D4A6C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PK - Obligatorio</w:t>
            </w:r>
          </w:p>
        </w:tc>
      </w:tr>
      <w:tr w:rsidR="0041517B" w:rsidRPr="0041517B" w14:paraId="33F7E581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492E06AD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FECHA_SALIDA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05C2FDFB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DATE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24964593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Obligatorio</w:t>
            </w:r>
          </w:p>
        </w:tc>
      </w:tr>
      <w:tr w:rsidR="0041517B" w:rsidRPr="0041517B" w14:paraId="20290097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482C5C2E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FECHA_LLEGADA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8D93423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DATE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FB22457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Obligatorio</w:t>
            </w:r>
          </w:p>
        </w:tc>
      </w:tr>
      <w:tr w:rsidR="0041517B" w:rsidRPr="0041517B" w14:paraId="608823FD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0085262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HORA_SALIDA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3A4D55EA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DATE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43E5C374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Obligatorio</w:t>
            </w:r>
          </w:p>
        </w:tc>
      </w:tr>
      <w:tr w:rsidR="0041517B" w:rsidRPr="0041517B" w14:paraId="748DC373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1D97B7F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63A820" w14:textId="77777777" w:rsidR="0041517B" w:rsidRPr="0041517B" w:rsidRDefault="0041517B" w:rsidP="0041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D35D087" w14:textId="77777777" w:rsidR="0041517B" w:rsidRPr="0041517B" w:rsidRDefault="0041517B" w:rsidP="00415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41517B" w:rsidRPr="0041517B" w14:paraId="1A9C9FDD" w14:textId="77777777" w:rsidTr="00C32660">
        <w:trPr>
          <w:trHeight w:val="315"/>
        </w:trPr>
        <w:tc>
          <w:tcPr>
            <w:tcW w:w="8760" w:type="dxa"/>
            <w:gridSpan w:val="3"/>
            <w:tcBorders>
              <w:top w:val="single" w:sz="4" w:space="0" w:color="ADADAD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5B9BD5"/>
            <w:vAlign w:val="center"/>
            <w:hideMark/>
          </w:tcPr>
          <w:p w14:paraId="7D900F01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FFFFFF"/>
                <w:sz w:val="24"/>
                <w:szCs w:val="24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b/>
                <w:bCs/>
                <w:color w:val="FFFFFF"/>
                <w:sz w:val="24"/>
                <w:szCs w:val="24"/>
                <w:lang w:val="es-CL" w:eastAsia="es-CL"/>
              </w:rPr>
              <w:t>RESERVA</w:t>
            </w:r>
          </w:p>
        </w:tc>
      </w:tr>
      <w:tr w:rsidR="0041517B" w:rsidRPr="0041517B" w14:paraId="1EAA005A" w14:textId="77777777" w:rsidTr="00C32660">
        <w:trPr>
          <w:trHeight w:val="300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05AD9690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  <w:t>ATRIBUTO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6F75CB68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  <w:t>TIPO DE DATO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15093E5C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  <w:t>CONDICIÓN</w:t>
            </w:r>
          </w:p>
        </w:tc>
      </w:tr>
      <w:tr w:rsidR="0041517B" w:rsidRPr="0041517B" w14:paraId="0EB17BE0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7ADC479F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NUM_RESERVA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FB4912D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VARCHAR2(20)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7D325345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PK - Obligatorio</w:t>
            </w:r>
          </w:p>
        </w:tc>
      </w:tr>
      <w:tr w:rsidR="0041517B" w:rsidRPr="0041517B" w14:paraId="1B5B8C6D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49E9F2F4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FECHA_RESERVA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2F1A456C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DATE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1DE5FE5A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Obligatorio</w:t>
            </w:r>
          </w:p>
        </w:tc>
      </w:tr>
      <w:tr w:rsidR="0041517B" w:rsidRPr="0041517B" w14:paraId="6EA55935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22270140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FECHA_VIAJE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4D67AAF2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DATE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1D15F6AF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Obligatorio</w:t>
            </w:r>
          </w:p>
        </w:tc>
      </w:tr>
      <w:tr w:rsidR="0041517B" w:rsidRPr="0041517B" w14:paraId="699E39F1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585C4AF3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ESTADO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7B4407D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VARCHAR2(20)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091AF10D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Obligatorio</w:t>
            </w:r>
          </w:p>
        </w:tc>
      </w:tr>
      <w:tr w:rsidR="0041517B" w:rsidRPr="0041517B" w14:paraId="1D84376B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7621B18F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PASAJERO_NUM_IDENTIFICACION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05A5A115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VARCHAR2(20)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3E2145EC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FK - Obligatorio</w:t>
            </w:r>
          </w:p>
        </w:tc>
      </w:tr>
      <w:tr w:rsidR="0041517B" w:rsidRPr="0041517B" w14:paraId="28860C36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744EBEB0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VUELO_NUM_VUELO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0BF65655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VARCHAR2(20)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045AC00B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FK - Obligatorio</w:t>
            </w:r>
          </w:p>
        </w:tc>
      </w:tr>
      <w:tr w:rsidR="0041517B" w:rsidRPr="0041517B" w14:paraId="5879E12B" w14:textId="77777777" w:rsidTr="00C32660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398F3F85" w14:textId="77777777" w:rsidR="0041517B" w:rsidRPr="0041517B" w:rsidRDefault="0041517B" w:rsidP="0041517B">
            <w:pPr>
              <w:spacing w:after="0" w:line="240" w:lineRule="auto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EMPLEADO_RUT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4784AB3B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VARCHAR2(12)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47A9CF13" w14:textId="77777777" w:rsidR="0041517B" w:rsidRPr="0041517B" w:rsidRDefault="0041517B" w:rsidP="0041517B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41517B"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  <w:t>FK - Obligatorio</w:t>
            </w:r>
          </w:p>
        </w:tc>
      </w:tr>
    </w:tbl>
    <w:p w14:paraId="1079215D" w14:textId="3E932539" w:rsidR="004934BB" w:rsidRPr="00C32660" w:rsidRDefault="00C32660">
      <w:pPr>
        <w:pStyle w:val="Ttulo1"/>
        <w:rPr>
          <w:rFonts w:ascii="Carlito" w:hAnsi="Carlito"/>
          <w:color w:val="auto"/>
          <w:sz w:val="24"/>
          <w:szCs w:val="22"/>
          <w:lang w:val="es-CL"/>
        </w:rPr>
      </w:pPr>
      <w:r w:rsidRPr="00C32660">
        <w:rPr>
          <w:rFonts w:ascii="Carlito" w:hAnsi="Carlito"/>
          <w:color w:val="auto"/>
          <w:sz w:val="24"/>
          <w:szCs w:val="22"/>
          <w:lang w:val="es-CL"/>
        </w:rPr>
        <w:lastRenderedPageBreak/>
        <w:t xml:space="preserve">2. </w:t>
      </w:r>
      <w:r w:rsidRPr="00C32660">
        <w:rPr>
          <w:rFonts w:ascii="Carlito" w:hAnsi="Carlito"/>
          <w:color w:val="auto"/>
          <w:sz w:val="24"/>
          <w:szCs w:val="22"/>
          <w:lang w:val="es-CL"/>
        </w:rPr>
        <w:t>Evidencia - Modelo Entidad-Relación (MER) en notación Barker</w:t>
      </w:r>
    </w:p>
    <w:p w14:paraId="12019E51" w14:textId="2E07E043" w:rsidR="004934BB" w:rsidRPr="00C32660" w:rsidRDefault="00C32660">
      <w:pPr>
        <w:rPr>
          <w:rFonts w:ascii="Carlito" w:hAnsi="Carlito"/>
          <w:lang w:val="es-CL"/>
        </w:rPr>
      </w:pPr>
      <w:r w:rsidRPr="0041517B">
        <w:drawing>
          <wp:anchor distT="0" distB="0" distL="114300" distR="114300" simplePos="0" relativeHeight="251657728" behindDoc="1" locked="0" layoutInCell="1" allowOverlap="1" wp14:anchorId="4C9E6589" wp14:editId="265E8AC2">
            <wp:simplePos x="0" y="0"/>
            <wp:positionH relativeFrom="column">
              <wp:posOffset>-116205</wp:posOffset>
            </wp:positionH>
            <wp:positionV relativeFrom="paragraph">
              <wp:posOffset>119380</wp:posOffset>
            </wp:positionV>
            <wp:extent cx="6257925" cy="467592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675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2660">
        <w:rPr>
          <w:rFonts w:ascii="Carlito" w:hAnsi="Carlito"/>
          <w:lang w:val="es-CL"/>
        </w:rPr>
        <w:t xml:space="preserve">Convenciones utilizadas: </w:t>
      </w:r>
      <w:r w:rsidRPr="00C32660">
        <w:rPr>
          <w:rFonts w:ascii="Carlito" w:hAnsi="Carlito"/>
          <w:i/>
          <w:lang w:val="es-CL"/>
        </w:rPr>
        <w:t># = identificador único; * = atributo obligatorio; o = atributo opcional.</w:t>
      </w:r>
    </w:p>
    <w:p w14:paraId="63233F5F" w14:textId="0D800DCE" w:rsidR="004934BB" w:rsidRPr="00C32660" w:rsidRDefault="004934BB">
      <w:pPr>
        <w:jc w:val="center"/>
        <w:rPr>
          <w:lang w:val="es-CL"/>
        </w:rPr>
      </w:pPr>
    </w:p>
    <w:p w14:paraId="32C1CF61" w14:textId="77777777" w:rsidR="00C32660" w:rsidRDefault="00C32660">
      <w:pPr>
        <w:rPr>
          <w:lang w:val="es-CL"/>
        </w:rPr>
      </w:pPr>
    </w:p>
    <w:p w14:paraId="63186CF0" w14:textId="77777777" w:rsidR="00C32660" w:rsidRDefault="00C32660">
      <w:pPr>
        <w:rPr>
          <w:lang w:val="es-CL"/>
        </w:rPr>
      </w:pPr>
    </w:p>
    <w:p w14:paraId="29F41AF3" w14:textId="77777777" w:rsidR="00C32660" w:rsidRDefault="00C32660">
      <w:pPr>
        <w:rPr>
          <w:lang w:val="es-CL"/>
        </w:rPr>
      </w:pPr>
    </w:p>
    <w:p w14:paraId="5981F33A" w14:textId="77777777" w:rsidR="00C32660" w:rsidRDefault="00C32660">
      <w:pPr>
        <w:rPr>
          <w:lang w:val="es-CL"/>
        </w:rPr>
      </w:pPr>
    </w:p>
    <w:p w14:paraId="2818F2E3" w14:textId="77777777" w:rsidR="00C32660" w:rsidRDefault="00C32660">
      <w:pPr>
        <w:rPr>
          <w:lang w:val="es-CL"/>
        </w:rPr>
      </w:pPr>
    </w:p>
    <w:p w14:paraId="63F72E25" w14:textId="77777777" w:rsidR="00C32660" w:rsidRDefault="00C32660">
      <w:pPr>
        <w:rPr>
          <w:lang w:val="es-CL"/>
        </w:rPr>
      </w:pPr>
    </w:p>
    <w:p w14:paraId="7A400EA2" w14:textId="77777777" w:rsidR="00C32660" w:rsidRDefault="00C32660">
      <w:pPr>
        <w:rPr>
          <w:lang w:val="es-CL"/>
        </w:rPr>
      </w:pPr>
    </w:p>
    <w:p w14:paraId="364C5049" w14:textId="77777777" w:rsidR="00C32660" w:rsidRDefault="00C32660">
      <w:pPr>
        <w:rPr>
          <w:lang w:val="es-CL"/>
        </w:rPr>
      </w:pPr>
    </w:p>
    <w:p w14:paraId="22937A28" w14:textId="77777777" w:rsidR="00C32660" w:rsidRDefault="00C32660">
      <w:pPr>
        <w:rPr>
          <w:lang w:val="es-CL"/>
        </w:rPr>
      </w:pPr>
    </w:p>
    <w:p w14:paraId="48F1BAEB" w14:textId="77777777" w:rsidR="00C32660" w:rsidRDefault="00C32660">
      <w:pPr>
        <w:rPr>
          <w:lang w:val="es-CL"/>
        </w:rPr>
      </w:pPr>
    </w:p>
    <w:p w14:paraId="1FA146A1" w14:textId="77777777" w:rsidR="00C32660" w:rsidRDefault="00C32660">
      <w:pPr>
        <w:rPr>
          <w:lang w:val="es-CL"/>
        </w:rPr>
      </w:pPr>
    </w:p>
    <w:p w14:paraId="10A82198" w14:textId="77777777" w:rsidR="00C32660" w:rsidRDefault="00C32660">
      <w:pPr>
        <w:rPr>
          <w:lang w:val="es-CL"/>
        </w:rPr>
      </w:pPr>
    </w:p>
    <w:p w14:paraId="0EA837CA" w14:textId="77777777" w:rsidR="00C32660" w:rsidRDefault="00C32660">
      <w:pPr>
        <w:rPr>
          <w:lang w:val="es-CL"/>
        </w:rPr>
      </w:pPr>
    </w:p>
    <w:p w14:paraId="5AE28FA3" w14:textId="6ADC1159" w:rsidR="004934BB" w:rsidRDefault="00C32660">
      <w:pPr>
        <w:pStyle w:val="Ttulo1"/>
        <w:rPr>
          <w:rFonts w:ascii="Carlito" w:hAnsi="Carlito"/>
          <w:color w:val="auto"/>
          <w:sz w:val="24"/>
          <w:szCs w:val="22"/>
          <w:lang w:val="es-CL"/>
        </w:rPr>
      </w:pPr>
      <w:r w:rsidRPr="00C32660">
        <w:rPr>
          <w:rFonts w:ascii="Carlito" w:hAnsi="Carlito"/>
          <w:color w:val="auto"/>
          <w:sz w:val="24"/>
          <w:szCs w:val="22"/>
          <w:lang w:val="es-CL"/>
        </w:rPr>
        <w:t xml:space="preserve">3. </w:t>
      </w:r>
      <w:r w:rsidRPr="00C32660">
        <w:rPr>
          <w:rFonts w:ascii="Carlito" w:hAnsi="Carlito"/>
          <w:color w:val="auto"/>
          <w:sz w:val="24"/>
          <w:szCs w:val="22"/>
          <w:lang w:val="es-CL"/>
        </w:rPr>
        <w:t>Evidencia - Modelo con tipos de datos (Ingeniería de la Información)</w:t>
      </w:r>
    </w:p>
    <w:p w14:paraId="17926830" w14:textId="229DC606" w:rsidR="00C32660" w:rsidRDefault="00C32660" w:rsidP="00C32660">
      <w:pPr>
        <w:rPr>
          <w:lang w:val="es-CL"/>
        </w:rPr>
      </w:pPr>
      <w:r w:rsidRPr="0041517B">
        <w:drawing>
          <wp:anchor distT="0" distB="0" distL="114300" distR="114300" simplePos="0" relativeHeight="251658752" behindDoc="1" locked="0" layoutInCell="1" allowOverlap="1" wp14:anchorId="72510946" wp14:editId="750A31A9">
            <wp:simplePos x="0" y="0"/>
            <wp:positionH relativeFrom="column">
              <wp:posOffset>-78105</wp:posOffset>
            </wp:positionH>
            <wp:positionV relativeFrom="paragraph">
              <wp:posOffset>318135</wp:posOffset>
            </wp:positionV>
            <wp:extent cx="6492240" cy="3277235"/>
            <wp:effectExtent l="0" t="0" r="381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1BE18" w14:textId="642F9972" w:rsidR="00C32660" w:rsidRDefault="00C32660" w:rsidP="00C32660">
      <w:pPr>
        <w:rPr>
          <w:lang w:val="es-CL"/>
        </w:rPr>
      </w:pPr>
    </w:p>
    <w:p w14:paraId="72C35F44" w14:textId="45327A32" w:rsidR="00C32660" w:rsidRDefault="00C32660" w:rsidP="00C32660">
      <w:pPr>
        <w:rPr>
          <w:lang w:val="es-CL"/>
        </w:rPr>
      </w:pPr>
    </w:p>
    <w:p w14:paraId="1A64BE23" w14:textId="24DDDC68" w:rsidR="00C32660" w:rsidRDefault="00C32660" w:rsidP="00C32660">
      <w:pPr>
        <w:rPr>
          <w:lang w:val="es-CL"/>
        </w:rPr>
      </w:pPr>
    </w:p>
    <w:p w14:paraId="79BE351C" w14:textId="4ADEB0AA" w:rsidR="00C32660" w:rsidRDefault="00C32660" w:rsidP="00C32660">
      <w:pPr>
        <w:rPr>
          <w:lang w:val="es-CL"/>
        </w:rPr>
      </w:pPr>
    </w:p>
    <w:p w14:paraId="0D10D21C" w14:textId="59593544" w:rsidR="00C32660" w:rsidRDefault="00C32660" w:rsidP="00C32660">
      <w:pPr>
        <w:rPr>
          <w:lang w:val="es-CL"/>
        </w:rPr>
      </w:pPr>
    </w:p>
    <w:p w14:paraId="4E5D5B47" w14:textId="6E838A02" w:rsidR="00C32660" w:rsidRDefault="00C32660" w:rsidP="00C32660">
      <w:pPr>
        <w:rPr>
          <w:lang w:val="es-CL"/>
        </w:rPr>
      </w:pPr>
    </w:p>
    <w:p w14:paraId="4752590D" w14:textId="652DC2A8" w:rsidR="00C32660" w:rsidRDefault="00C32660" w:rsidP="00C32660">
      <w:pPr>
        <w:rPr>
          <w:lang w:val="es-CL"/>
        </w:rPr>
      </w:pPr>
    </w:p>
    <w:p w14:paraId="52B7738A" w14:textId="15160767" w:rsidR="00C32660" w:rsidRDefault="00C32660" w:rsidP="00C32660">
      <w:pPr>
        <w:rPr>
          <w:lang w:val="es-CL"/>
        </w:rPr>
      </w:pPr>
    </w:p>
    <w:p w14:paraId="1DD94976" w14:textId="33E3F608" w:rsidR="00C32660" w:rsidRDefault="00C32660" w:rsidP="00C32660">
      <w:pPr>
        <w:rPr>
          <w:lang w:val="es-CL"/>
        </w:rPr>
      </w:pPr>
    </w:p>
    <w:p w14:paraId="4B62534B" w14:textId="0F46E1B2" w:rsidR="00C32660" w:rsidRDefault="00C32660" w:rsidP="00C32660">
      <w:pPr>
        <w:rPr>
          <w:lang w:val="es-CL"/>
        </w:rPr>
      </w:pPr>
    </w:p>
    <w:p w14:paraId="3A52E810" w14:textId="199D79DE" w:rsidR="00C32660" w:rsidRDefault="00C32660" w:rsidP="00C32660">
      <w:pPr>
        <w:rPr>
          <w:lang w:val="es-CL"/>
        </w:rPr>
      </w:pPr>
    </w:p>
    <w:p w14:paraId="4958FB23" w14:textId="77777777" w:rsidR="00C32660" w:rsidRPr="00C32660" w:rsidRDefault="00C32660" w:rsidP="00C32660">
      <w:pPr>
        <w:rPr>
          <w:lang w:val="es-CL"/>
        </w:rPr>
      </w:pPr>
    </w:p>
    <w:p w14:paraId="40AD3ACE" w14:textId="2AB95279" w:rsidR="004934BB" w:rsidRDefault="004934BB">
      <w:pPr>
        <w:jc w:val="center"/>
      </w:pPr>
    </w:p>
    <w:p w14:paraId="58C3B3B7" w14:textId="59CA0630" w:rsidR="00C32660" w:rsidRPr="00C32660" w:rsidRDefault="00C32660" w:rsidP="00C32660">
      <w:pPr>
        <w:pStyle w:val="Ttulo1"/>
      </w:pPr>
      <w:r w:rsidRPr="00C32660">
        <w:rPr>
          <w:rFonts w:ascii="Carlito" w:hAnsi="Carlito"/>
          <w:color w:val="auto"/>
          <w:sz w:val="24"/>
          <w:szCs w:val="22"/>
          <w:lang w:val="es-CL"/>
        </w:rPr>
        <w:t>4. Reglas de integridad consideradas</w:t>
      </w:r>
    </w:p>
    <w:p w14:paraId="66E59AC5" w14:textId="77777777" w:rsidR="004934BB" w:rsidRPr="00C32660" w:rsidRDefault="00C32660" w:rsidP="00C32660">
      <w:pPr>
        <w:pStyle w:val="Prrafodelista"/>
        <w:numPr>
          <w:ilvl w:val="0"/>
          <w:numId w:val="12"/>
        </w:numPr>
        <w:spacing w:after="0" w:line="240" w:lineRule="auto"/>
        <w:rPr>
          <w:rFonts w:ascii="Carlito" w:eastAsia="Times New Roman" w:hAnsi="Carlito" w:cs="Times New Roman"/>
          <w:sz w:val="18"/>
          <w:szCs w:val="18"/>
          <w:lang w:val="es-CL" w:eastAsia="es-CL"/>
        </w:rPr>
      </w:pPr>
      <w:r w:rsidRPr="00C32660">
        <w:rPr>
          <w:rFonts w:ascii="Carlito" w:eastAsia="Times New Roman" w:hAnsi="Carlito" w:cs="Times New Roman"/>
          <w:sz w:val="18"/>
          <w:szCs w:val="18"/>
          <w:lang w:val="es-CL" w:eastAsia="es-CL"/>
        </w:rPr>
        <w:t xml:space="preserve">Cada pasajero se identifica de forma </w:t>
      </w:r>
      <w:r w:rsidRPr="00C32660">
        <w:rPr>
          <w:rFonts w:ascii="Carlito" w:eastAsia="Times New Roman" w:hAnsi="Carlito" w:cs="Times New Roman"/>
          <w:sz w:val="18"/>
          <w:szCs w:val="18"/>
          <w:lang w:val="es-CL" w:eastAsia="es-CL"/>
        </w:rPr>
        <w:t>única mediante su número de pasaporte o cédula de identidad.</w:t>
      </w:r>
    </w:p>
    <w:p w14:paraId="116F6FE8" w14:textId="77777777" w:rsidR="004934BB" w:rsidRPr="00C32660" w:rsidRDefault="00C32660" w:rsidP="00C32660">
      <w:pPr>
        <w:pStyle w:val="Prrafodelista"/>
        <w:numPr>
          <w:ilvl w:val="0"/>
          <w:numId w:val="12"/>
        </w:numPr>
        <w:spacing w:after="0" w:line="240" w:lineRule="auto"/>
        <w:rPr>
          <w:rFonts w:ascii="Carlito" w:eastAsia="Times New Roman" w:hAnsi="Carlito" w:cs="Times New Roman"/>
          <w:sz w:val="18"/>
          <w:szCs w:val="18"/>
          <w:lang w:val="es-CL" w:eastAsia="es-CL"/>
        </w:rPr>
      </w:pPr>
      <w:r w:rsidRPr="00C32660">
        <w:rPr>
          <w:rFonts w:ascii="Carlito" w:eastAsia="Times New Roman" w:hAnsi="Carlito" w:cs="Times New Roman"/>
          <w:sz w:val="18"/>
          <w:szCs w:val="18"/>
          <w:lang w:val="es-CL" w:eastAsia="es-CL"/>
        </w:rPr>
        <w:t>Cada empleado se identifica mediante su RUT.</w:t>
      </w:r>
    </w:p>
    <w:p w14:paraId="7B24BFD0" w14:textId="77777777" w:rsidR="004934BB" w:rsidRPr="00C32660" w:rsidRDefault="00C32660" w:rsidP="00C32660">
      <w:pPr>
        <w:pStyle w:val="Prrafodelista"/>
        <w:numPr>
          <w:ilvl w:val="0"/>
          <w:numId w:val="12"/>
        </w:numPr>
        <w:spacing w:after="0" w:line="240" w:lineRule="auto"/>
        <w:rPr>
          <w:rFonts w:ascii="Carlito" w:eastAsia="Times New Roman" w:hAnsi="Carlito" w:cs="Times New Roman"/>
          <w:sz w:val="18"/>
          <w:szCs w:val="18"/>
          <w:lang w:val="es-CL" w:eastAsia="es-CL"/>
        </w:rPr>
      </w:pPr>
      <w:r w:rsidRPr="00C32660">
        <w:rPr>
          <w:rFonts w:ascii="Carlito" w:eastAsia="Times New Roman" w:hAnsi="Carlito" w:cs="Times New Roman"/>
          <w:sz w:val="18"/>
          <w:szCs w:val="18"/>
          <w:lang w:val="es-CL" w:eastAsia="es-CL"/>
        </w:rPr>
        <w:t>Cada vuelo se identifica mediante su número de vuelo.</w:t>
      </w:r>
    </w:p>
    <w:p w14:paraId="4BDF9908" w14:textId="77777777" w:rsidR="004934BB" w:rsidRPr="00C32660" w:rsidRDefault="00C32660" w:rsidP="00C32660">
      <w:pPr>
        <w:pStyle w:val="Prrafodelista"/>
        <w:numPr>
          <w:ilvl w:val="0"/>
          <w:numId w:val="12"/>
        </w:numPr>
        <w:spacing w:after="0" w:line="240" w:lineRule="auto"/>
        <w:rPr>
          <w:rFonts w:ascii="Carlito" w:eastAsia="Times New Roman" w:hAnsi="Carlito" w:cs="Times New Roman"/>
          <w:sz w:val="18"/>
          <w:szCs w:val="18"/>
          <w:lang w:val="es-CL" w:eastAsia="es-CL"/>
        </w:rPr>
      </w:pPr>
      <w:r w:rsidRPr="00C32660">
        <w:rPr>
          <w:rFonts w:ascii="Carlito" w:eastAsia="Times New Roman" w:hAnsi="Carlito" w:cs="Times New Roman"/>
          <w:sz w:val="18"/>
          <w:szCs w:val="18"/>
          <w:lang w:val="es-CL" w:eastAsia="es-CL"/>
        </w:rPr>
        <w:t>Cada reserva se identifica mediante su número de reserva y debe estar asociada a un pasajero, un</w:t>
      </w:r>
      <w:r w:rsidRPr="00C32660">
        <w:rPr>
          <w:rFonts w:ascii="Carlito" w:eastAsia="Times New Roman" w:hAnsi="Carlito" w:cs="Times New Roman"/>
          <w:sz w:val="18"/>
          <w:szCs w:val="18"/>
          <w:lang w:val="es-CL" w:eastAsia="es-CL"/>
        </w:rPr>
        <w:t xml:space="preserve"> vuelo y un empleado.</w:t>
      </w:r>
    </w:p>
    <w:p w14:paraId="5BFE9528" w14:textId="77777777" w:rsidR="004934BB" w:rsidRPr="00C32660" w:rsidRDefault="00C32660" w:rsidP="00C32660">
      <w:pPr>
        <w:pStyle w:val="Prrafodelista"/>
        <w:numPr>
          <w:ilvl w:val="0"/>
          <w:numId w:val="12"/>
        </w:numPr>
        <w:spacing w:after="0" w:line="240" w:lineRule="auto"/>
        <w:rPr>
          <w:rFonts w:ascii="Carlito" w:eastAsia="Times New Roman" w:hAnsi="Carlito" w:cs="Times New Roman"/>
          <w:sz w:val="18"/>
          <w:szCs w:val="18"/>
          <w:lang w:val="es-CL" w:eastAsia="es-CL"/>
        </w:rPr>
      </w:pPr>
      <w:r w:rsidRPr="00C32660">
        <w:rPr>
          <w:rFonts w:ascii="Carlito" w:eastAsia="Times New Roman" w:hAnsi="Carlito" w:cs="Times New Roman"/>
          <w:sz w:val="18"/>
          <w:szCs w:val="18"/>
          <w:lang w:val="es-CL" w:eastAsia="es-CL"/>
        </w:rPr>
        <w:t xml:space="preserve">El estado de una reserva admite los </w:t>
      </w:r>
      <w:proofErr w:type="gramStart"/>
      <w:r w:rsidRPr="00C32660">
        <w:rPr>
          <w:rFonts w:ascii="Carlito" w:eastAsia="Times New Roman" w:hAnsi="Carlito" w:cs="Times New Roman"/>
          <w:sz w:val="18"/>
          <w:szCs w:val="18"/>
          <w:lang w:val="es-CL" w:eastAsia="es-CL"/>
        </w:rPr>
        <w:t>valores confirmado</w:t>
      </w:r>
      <w:proofErr w:type="gramEnd"/>
      <w:r w:rsidRPr="00C32660">
        <w:rPr>
          <w:rFonts w:ascii="Carlito" w:eastAsia="Times New Roman" w:hAnsi="Carlito" w:cs="Times New Roman"/>
          <w:sz w:val="18"/>
          <w:szCs w:val="18"/>
          <w:lang w:val="es-CL" w:eastAsia="es-CL"/>
        </w:rPr>
        <w:t xml:space="preserve"> o nula.</w:t>
      </w:r>
    </w:p>
    <w:p w14:paraId="50AD03C9" w14:textId="541A61E9" w:rsidR="004934BB" w:rsidRPr="00C32660" w:rsidRDefault="00C32660" w:rsidP="00C32660">
      <w:pPr>
        <w:pStyle w:val="Prrafodelista"/>
        <w:numPr>
          <w:ilvl w:val="0"/>
          <w:numId w:val="12"/>
        </w:numPr>
        <w:spacing w:after="0" w:line="240" w:lineRule="auto"/>
        <w:rPr>
          <w:rFonts w:ascii="Carlito" w:eastAsia="Times New Roman" w:hAnsi="Carlito" w:cs="Times New Roman"/>
          <w:sz w:val="18"/>
          <w:szCs w:val="18"/>
          <w:lang w:val="es-CL" w:eastAsia="es-CL"/>
        </w:rPr>
      </w:pPr>
      <w:r w:rsidRPr="00C32660">
        <w:rPr>
          <w:rFonts w:ascii="Carlito" w:eastAsia="Times New Roman" w:hAnsi="Carlito" w:cs="Times New Roman"/>
          <w:sz w:val="18"/>
          <w:szCs w:val="18"/>
          <w:lang w:val="es-CL" w:eastAsia="es-CL"/>
        </w:rPr>
        <w:t xml:space="preserve">El teléfono de contacto del pasajero, su correo electrónico y el teléfono de contacto adicional del </w:t>
      </w:r>
      <w:proofErr w:type="gramStart"/>
      <w:r w:rsidRPr="00C32660">
        <w:rPr>
          <w:rFonts w:ascii="Carlito" w:eastAsia="Times New Roman" w:hAnsi="Carlito" w:cs="Times New Roman"/>
          <w:sz w:val="18"/>
          <w:szCs w:val="18"/>
          <w:lang w:val="es-CL" w:eastAsia="es-CL"/>
        </w:rPr>
        <w:t xml:space="preserve">empleado  </w:t>
      </w:r>
      <w:r w:rsidRPr="00C32660">
        <w:rPr>
          <w:rFonts w:ascii="Carlito" w:eastAsia="Times New Roman" w:hAnsi="Carlito" w:cs="Times New Roman"/>
          <w:sz w:val="18"/>
          <w:szCs w:val="18"/>
          <w:lang w:val="es-CL" w:eastAsia="es-CL"/>
        </w:rPr>
        <w:t>son</w:t>
      </w:r>
      <w:proofErr w:type="gramEnd"/>
      <w:r w:rsidRPr="00C32660">
        <w:rPr>
          <w:rFonts w:ascii="Carlito" w:eastAsia="Times New Roman" w:hAnsi="Carlito" w:cs="Times New Roman"/>
          <w:sz w:val="18"/>
          <w:szCs w:val="18"/>
          <w:lang w:val="es-CL" w:eastAsia="es-CL"/>
        </w:rPr>
        <w:t xml:space="preserve"> opcionales.</w:t>
      </w:r>
    </w:p>
    <w:p w14:paraId="18771136" w14:textId="6FDEB0FF" w:rsidR="004934BB" w:rsidRPr="00C32660" w:rsidRDefault="004934BB">
      <w:pPr>
        <w:jc w:val="center"/>
        <w:rPr>
          <w:lang w:val="es-CL"/>
        </w:rPr>
      </w:pPr>
    </w:p>
    <w:sectPr w:rsidR="004934BB" w:rsidRPr="00C32660" w:rsidSect="0041517B">
      <w:pgSz w:w="12240" w:h="15840"/>
      <w:pgMar w:top="56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rlit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084E6E"/>
    <w:multiLevelType w:val="hybridMultilevel"/>
    <w:tmpl w:val="51242F2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967C78"/>
    <w:multiLevelType w:val="multilevel"/>
    <w:tmpl w:val="3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72EF1046"/>
    <w:multiLevelType w:val="hybridMultilevel"/>
    <w:tmpl w:val="FCF4C5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517B"/>
    <w:rsid w:val="004934BB"/>
    <w:rsid w:val="00AA1D8D"/>
    <w:rsid w:val="00B47730"/>
    <w:rsid w:val="00C326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1AB763"/>
  <w14:defaultImageDpi w14:val="300"/>
  <w15:docId w15:val="{5E90FDF5-ECB8-4EDE-BA3B-C9D9D9004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8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379</Words>
  <Characters>2086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Javiera Saavedra</cp:lastModifiedBy>
  <cp:revision>2</cp:revision>
  <dcterms:created xsi:type="dcterms:W3CDTF">2026-08-18T02:48:00Z</dcterms:created>
  <dcterms:modified xsi:type="dcterms:W3CDTF">2026-08-18T02:48:00Z</dcterms:modified>
  <cp:category/>
</cp:coreProperties>
</file>